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Dokumen kosong tanpa soal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